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Bitácora de la Base de Datos - Lomas Alejandro ERP</w:t>
      </w:r>
    </w:p>
    <w:p>
      <w:r>
        <w:t>Proyecto: Lomas Alejandro ERP</w:t>
        <w:br/>
        <w:t>Motor de Base de Datos: MySQL</w:t>
        <w:br/>
        <w:t>Administrador: phpMyAdmin (WAMP)</w:t>
        <w:br/>
        <w:t>Fecha: 17 de julio de 2026</w:t>
      </w:r>
    </w:p>
    <w:p>
      <w:pPr>
        <w:pStyle w:val="Heading2"/>
      </w:pPr>
      <w:r>
        <w:t>Estado actual</w:t>
      </w:r>
    </w:p>
    <w:p>
      <w:r>
        <w:t>La base de datos del proyecto ya fue creada y se encuentra lista para comenzar la implementación de las tablas que utilizará el ERP.</w:t>
      </w:r>
    </w:p>
    <w:p>
      <w:pPr>
        <w:pStyle w:val="Heading2"/>
      </w:pPr>
      <w:r>
        <w:t>Avances realizados</w:t>
      </w:r>
    </w:p>
    <w:p>
      <w:pPr>
        <w:pStyle w:val="ListBullet"/>
      </w:pPr>
      <w:r>
        <w:t>Instalación y configuración de WAMP.</w:t>
      </w:r>
    </w:p>
    <w:p>
      <w:pPr>
        <w:pStyle w:val="ListBullet"/>
      </w:pPr>
      <w:r>
        <w:t>Configuración de MySQL y phpMyAdmin.</w:t>
      </w:r>
    </w:p>
    <w:p>
      <w:pPr>
        <w:pStyle w:val="ListBullet"/>
      </w:pPr>
      <w:r>
        <w:t>Creación de la base de datos del proyecto.</w:t>
      </w:r>
    </w:p>
    <w:p>
      <w:pPr>
        <w:pStyle w:val="ListBullet"/>
      </w:pPr>
      <w:r>
        <w:t>Conexión preparada para Java mediante JDBC.</w:t>
      </w:r>
    </w:p>
    <w:p>
      <w:pPr>
        <w:pStyle w:val="ListBullet"/>
      </w:pPr>
      <w:r>
        <w:t>Definición de la arquitectura DAO para acceder a la base de datos.</w:t>
      </w:r>
    </w:p>
    <w:p>
      <w:pPr>
        <w:pStyle w:val="ListBullet"/>
      </w:pPr>
      <w:r>
        <w:t>Organización del proyecto para trabajar con Maven.</w:t>
      </w:r>
    </w:p>
    <w:p>
      <w:pPr>
        <w:pStyle w:val="Heading2"/>
      </w:pPr>
      <w:r>
        <w:t>Diseño inicial de la base de datos</w:t>
      </w:r>
    </w:p>
    <w:p>
      <w:pPr>
        <w:pStyle w:val="ListBullet"/>
      </w:pPr>
      <w:r>
        <w:t>usuarios</w:t>
      </w:r>
    </w:p>
    <w:p>
      <w:pPr>
        <w:pStyle w:val="ListBullet"/>
      </w:pPr>
      <w:r>
        <w:t>roles</w:t>
      </w:r>
    </w:p>
    <w:p>
      <w:pPr>
        <w:pStyle w:val="ListBullet"/>
      </w:pPr>
      <w:r>
        <w:t>clientes</w:t>
      </w:r>
    </w:p>
    <w:p>
      <w:pPr>
        <w:pStyle w:val="ListBullet"/>
      </w:pPr>
      <w:r>
        <w:t>proveedores</w:t>
      </w:r>
    </w:p>
    <w:p>
      <w:pPr>
        <w:pStyle w:val="ListBullet"/>
      </w:pPr>
      <w:r>
        <w:t>productos</w:t>
      </w:r>
    </w:p>
    <w:p>
      <w:pPr>
        <w:pStyle w:val="ListBullet"/>
      </w:pPr>
      <w:r>
        <w:t>categorias</w:t>
      </w:r>
    </w:p>
    <w:p>
      <w:pPr>
        <w:pStyle w:val="ListBullet"/>
      </w:pPr>
      <w:r>
        <w:t>inventario</w:t>
      </w:r>
    </w:p>
    <w:p>
      <w:pPr>
        <w:pStyle w:val="ListBullet"/>
      </w:pPr>
      <w:r>
        <w:t>compras</w:t>
      </w:r>
    </w:p>
    <w:p>
      <w:pPr>
        <w:pStyle w:val="ListBullet"/>
      </w:pPr>
      <w:r>
        <w:t>detalle_compras</w:t>
      </w:r>
    </w:p>
    <w:p>
      <w:pPr>
        <w:pStyle w:val="ListBullet"/>
      </w:pPr>
      <w:r>
        <w:t>ventas</w:t>
      </w:r>
    </w:p>
    <w:p>
      <w:pPr>
        <w:pStyle w:val="ListBullet"/>
      </w:pPr>
      <w:r>
        <w:t>detalle_ventas</w:t>
      </w:r>
    </w:p>
    <w:p>
      <w:pPr>
        <w:pStyle w:val="ListBullet"/>
      </w:pPr>
      <w:r>
        <w:t>movimientos_inventario</w:t>
      </w:r>
    </w:p>
    <w:p>
      <w:pPr>
        <w:pStyle w:val="Heading2"/>
      </w:pPr>
      <w:r>
        <w:t>Pendientes</w:t>
      </w:r>
    </w:p>
    <w:p>
      <w:pPr>
        <w:pStyle w:val="ListNumber"/>
      </w:pPr>
      <w:r>
        <w:t>Crear la tabla usuarios.</w:t>
      </w:r>
    </w:p>
    <w:p>
      <w:pPr>
        <w:pStyle w:val="ListNumber"/>
      </w:pPr>
      <w:r>
        <w:t>Agregar usuario administrador.</w:t>
      </w:r>
    </w:p>
    <w:p>
      <w:pPr>
        <w:pStyle w:val="ListNumber"/>
      </w:pPr>
      <w:r>
        <w:t>Relacionar usuarios con roles.</w:t>
      </w:r>
    </w:p>
    <w:p>
      <w:pPr>
        <w:pStyle w:val="ListNumber"/>
      </w:pPr>
      <w:r>
        <w:t>Crear las llaves primarias y foráneas.</w:t>
      </w:r>
    </w:p>
    <w:p>
      <w:pPr>
        <w:pStyle w:val="ListNumber"/>
      </w:pPr>
      <w:r>
        <w:t>Implementar UsuarioDAO.</w:t>
      </w:r>
    </w:p>
    <w:p>
      <w:pPr>
        <w:pStyle w:val="ListNumber"/>
      </w:pPr>
      <w:r>
        <w:t>Realizar la primera conexión desde Java.</w:t>
      </w:r>
    </w:p>
    <w:p>
      <w:pPr>
        <w:pStyle w:val="ListNumber"/>
      </w:pPr>
      <w:r>
        <w:t>Validar el inicio de sesión con MySQL.</w:t>
      </w:r>
    </w:p>
    <w:p>
      <w:pPr>
        <w:pStyle w:val="Heading2"/>
      </w:pPr>
      <w:r>
        <w:t>Objetivo</w:t>
      </w:r>
    </w:p>
    <w:p>
      <w:r>
        <w:t>Diseñar una base de datos escalable, segura y normalizada que permita administrar todos los procesos del vivero: usuarios, inventario, compras, ventas, producción y reportes.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