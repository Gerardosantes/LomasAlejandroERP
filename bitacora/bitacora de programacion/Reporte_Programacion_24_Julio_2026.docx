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LOMAS ALEJANDRO ERP</w:t>
      </w:r>
    </w:p>
    <w:p>
      <w:pPr>
        <w:pStyle w:val="Heading2"/>
        <w:jc w:val="center"/>
      </w:pPr>
      <w:r>
        <w:t>Reporte de Programación</w:t>
      </w:r>
    </w:p>
    <w:p>
      <w:r>
        <w:rPr>
          <w:b/>
        </w:rPr>
        <w:t xml:space="preserve">Fecha: </w:t>
      </w:r>
      <w:r>
        <w:t>24 de julio de 2026</w:t>
      </w:r>
    </w:p>
    <w:p>
      <w:pPr>
        <w:pStyle w:val="Heading2"/>
      </w:pPr>
      <w:r>
        <w:t>Objetivo de la sesión</w:t>
      </w:r>
    </w:p>
    <w:p>
      <w:r>
        <w:t>Implementar la primera fase funcional del CRUD del módulo de Usuarios.</w:t>
      </w:r>
    </w:p>
    <w:p>
      <w:pPr>
        <w:pStyle w:val="Heading2"/>
      </w:pPr>
      <w:r>
        <w:t>Desarrollo realizado</w:t>
      </w:r>
    </w:p>
    <w:p>
      <w:r>
        <w:t>Se implementó el método listar() en UsuarioDAO, se añadió el método guardar(), se integró PanelUsuarios con UsuarioDAO, se programó la carga automática de usuarios en JTable, se implementó el botón Guardar, el método guardarUsuario(), la limpieza automática del formulario y la actualización inmediata de la tabla.</w:t>
      </w:r>
    </w:p>
    <w:p>
      <w:pPr>
        <w:pStyle w:val="Heading2"/>
      </w:pPr>
      <w:r>
        <w:t>Resultados obtenidos</w:t>
      </w:r>
    </w:p>
    <w:p>
      <w:r>
        <w:t>El sistema registra nuevos usuarios en MySQL, muestra mensajes de confirmación, limpia el formulario y actualiza la tabla automáticamente sin reiniciar la aplicación.</w:t>
      </w:r>
    </w:p>
    <w:p>
      <w:pPr>
        <w:pStyle w:val="Heading2"/>
      </w:pPr>
      <w:r>
        <w:t>Problemas resueltos</w:t>
      </w:r>
    </w:p>
    <w:p>
      <w:r>
        <w:t>Se ajustó el modelo Usuario para coincidir con la estructura real de la base de datos y se corrigieron detalles de integración entre PanelUsuarios, UsuarioDAO y la base de datos.</w:t>
      </w:r>
    </w:p>
    <w:p>
      <w:pPr>
        <w:pStyle w:val="Heading2"/>
      </w:pPr>
      <w:r>
        <w:t>Estado actual</w:t>
      </w:r>
    </w:p>
    <w:p>
      <w:r>
        <w:t>Login, Dashboard, navegación entre paneles, consulta de usuarios y registro de nuevos usuarios funcionando correctamente.</w:t>
      </w:r>
    </w:p>
    <w:p>
      <w:pPr>
        <w:pStyle w:val="Heading2"/>
      </w:pPr>
      <w:r>
        <w:t>Siguientes tareas</w:t>
      </w:r>
    </w:p>
    <w:p>
      <w:r>
        <w:t>Implementar selección de registros, edición, eliminación, búsqueda, validaciones y manejo de roles.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