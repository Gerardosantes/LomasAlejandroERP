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Bitácora de Avances - Lomas Alejandro ERP</w:t>
      </w:r>
    </w:p>
    <w:p>
      <w:r>
        <w:t>Fecha: 20 de julio de 2026</w:t>
      </w:r>
    </w:p>
    <w:p>
      <w:r>
        <w:t>Versión: v0.6.0</w:t>
      </w:r>
    </w:p>
    <w:p>
      <w:r>
        <w:t>Módulo: Dashboard</w:t>
      </w:r>
    </w:p>
    <w:p>
      <w:pPr>
        <w:pStyle w:val="Heading2"/>
      </w:pPr>
      <w:r>
        <w:t>Objetivo</w:t>
      </w:r>
    </w:p>
    <w:p>
      <w:r>
        <w:t>Continuar el desarrollo del Dashboard y crear el primer componente reutilizable del ERP.</w:t>
      </w:r>
    </w:p>
    <w:p>
      <w:pPr>
        <w:pStyle w:val="Heading2"/>
      </w:pPr>
      <w:r>
        <w:t>Avances</w:t>
      </w:r>
    </w:p>
    <w:p>
      <w:pPr>
        <w:pStyle w:val="ListBullet"/>
      </w:pPr>
      <w:r>
        <w:t>Creación del paquete mx.com.lomas.componentes.</w:t>
      </w:r>
    </w:p>
    <w:p>
      <w:pPr>
        <w:pStyle w:val="ListBullet"/>
      </w:pPr>
      <w:r>
        <w:t>Desarrollo del componente CardEstadistica.java.</w:t>
      </w:r>
    </w:p>
    <w:p>
      <w:pPr>
        <w:pStyle w:val="ListBullet"/>
      </w:pPr>
      <w:r>
        <w:t>Corrección de errores de compilación.</w:t>
      </w:r>
    </w:p>
    <w:p>
      <w:pPr>
        <w:pStyle w:val="ListBullet"/>
      </w:pPr>
      <w:r>
        <w:t>Integración de las tarjetas estadísticas en el Dashboard.</w:t>
      </w:r>
    </w:p>
    <w:p>
      <w:pPr>
        <w:pStyle w:val="ListBullet"/>
      </w:pPr>
      <w:r>
        <w:t>Primera versión funcional del Dashboard.</w:t>
      </w:r>
    </w:p>
    <w:p>
      <w:pPr>
        <w:pStyle w:val="ListBullet"/>
      </w:pPr>
      <w:r>
        <w:t>Definición de la arquitectura basada en componentes reutilizables.</w:t>
      </w:r>
    </w:p>
    <w:p>
      <w:pPr>
        <w:pStyle w:val="Heading2"/>
      </w:pPr>
      <w:r>
        <w:t>Pendientes</w:t>
      </w:r>
    </w:p>
    <w:p>
      <w:pPr>
        <w:pStyle w:val="ListNumber"/>
      </w:pPr>
      <w:r>
        <w:t>Construir PanelMenu.</w:t>
      </w:r>
    </w:p>
    <w:p>
      <w:pPr>
        <w:pStyle w:val="ListNumber"/>
      </w:pPr>
      <w:r>
        <w:t>Diseñar el menú lateral profesional.</w:t>
      </w:r>
    </w:p>
    <w:p>
      <w:pPr>
        <w:pStyle w:val="ListNumber"/>
      </w:pPr>
      <w:r>
        <w:t>Agregar iconos y efecto hover.</w:t>
      </w:r>
    </w:p>
    <w:p>
      <w:pPr>
        <w:pStyle w:val="ListNumber"/>
      </w:pPr>
      <w:r>
        <w:t>Continuar con el módulo de Usuarios.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