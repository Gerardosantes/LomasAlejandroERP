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4"/>
        </w:rPr>
        <w:t>LOMAS ALEJANDRO ERP</w:t>
      </w:r>
    </w:p>
    <w:p>
      <w:pPr>
        <w:jc w:val="center"/>
      </w:pPr>
      <w:r>
        <w:rPr>
          <w:b/>
          <w:sz w:val="30"/>
        </w:rPr>
        <w:t>Bitácora de Programación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Fecha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18 de julio de 2026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Módulo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Inicio de sesión y acceso a datos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Versión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v0.4.0</w:t>
            </w:r>
          </w:p>
        </w:tc>
      </w:tr>
    </w:tbl>
    <w:p/>
    <w:p>
      <w:pPr>
        <w:pStyle w:val="Heading1"/>
      </w:pPr>
      <w:r>
        <w:t>1. Objetivo de la sesión</w:t>
      </w:r>
    </w:p>
    <w:p>
      <w:r>
        <w:t>Desarrollar la clase UsuarioDAO y construir la lógica principal del método iniciarSesion() para validar las credenciales del usuario en la base de datos.</w:t>
      </w:r>
    </w:p>
    <w:p>
      <w:pPr>
        <w:pStyle w:val="Heading1"/>
      </w:pPr>
      <w:r>
        <w:t>2. Archivos trabajados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Archivo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Acción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UsuarioDAO.java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Creación y desarrollo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 implementó la estructura principal del acceso a datos para el inicio de sesión.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Usuario.java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Revisión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 confirmó que el modelo contiene los campos necesarios para recibir los datos de MySQL.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Conexion.java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Verificación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 reutilizó el método conectar() para abrir la conexión con la base de datos.</w:t>
            </w:r>
          </w:p>
        </w:tc>
      </w:tr>
    </w:tbl>
    <w:p>
      <w:pPr>
        <w:pStyle w:val="Heading1"/>
      </w:pPr>
      <w:r>
        <w:t>3. Desarrollo realizado</w:t>
      </w:r>
    </w:p>
    <w:p>
      <w:pPr>
        <w:pStyle w:val="ListBullet"/>
      </w:pPr>
      <w:r>
        <w:t>Se creó la clase UsuarioDAO.java dentro del paquete mx.com.lomas.dao.</w:t>
      </w:r>
    </w:p>
    <w:p>
      <w:pPr>
        <w:pStyle w:val="ListBullet"/>
      </w:pPr>
      <w:r>
        <w:t>Se importaron Connection, PreparedStatement, ResultSet y SQLException.</w:t>
      </w:r>
    </w:p>
    <w:p>
      <w:pPr>
        <w:pStyle w:val="ListBullet"/>
      </w:pPr>
      <w:r>
        <w:t>Se importaron las clases Conexion y Usuario.</w:t>
      </w:r>
    </w:p>
    <w:p>
      <w:pPr>
        <w:pStyle w:val="ListBullet"/>
      </w:pPr>
      <w:r>
        <w:t>Se documentó el método iniciarSesion(String usuario, String contrasena) con JavaDoc.</w:t>
      </w:r>
    </w:p>
    <w:p>
      <w:pPr>
        <w:pStyle w:val="ListBullet"/>
      </w:pPr>
      <w:r>
        <w:t>Se declararon los objetos necesarios para la conexión, la sentencia preparada y el conjunto de resultados.</w:t>
      </w:r>
    </w:p>
    <w:p>
      <w:pPr>
        <w:pStyle w:val="ListBullet"/>
      </w:pPr>
      <w:r>
        <w:t>Se escribió una consulta SQL parametrizada para buscar coincidencias de usuario y contraseña.</w:t>
      </w:r>
    </w:p>
    <w:p>
      <w:pPr>
        <w:pStyle w:val="ListBullet"/>
      </w:pPr>
      <w:r>
        <w:t>Se asignaron los parámetros con setString(1, usuario) y setString(2, contrasena).</w:t>
      </w:r>
    </w:p>
    <w:p>
      <w:pPr>
        <w:pStyle w:val="ListBullet"/>
      </w:pPr>
      <w:r>
        <w:t>Se ejecutó la consulta mediante executeQuery().</w:t>
      </w:r>
    </w:p>
    <w:p>
      <w:pPr>
        <w:pStyle w:val="ListBullet"/>
      </w:pPr>
      <w:r>
        <w:t>Se inició la lógica para construir un objeto Usuario cuando resultado.next() encuentra una coincidencia.</w:t>
      </w:r>
    </w:p>
    <w:p>
      <w:pPr>
        <w:pStyle w:val="ListBullet"/>
      </w:pPr>
      <w:r>
        <w:t>Se corrigió un error de sintaxis en la asignación de prepareStatement.</w:t>
      </w:r>
    </w:p>
    <w:p>
      <w:pPr>
        <w:pStyle w:val="Heading1"/>
      </w:pPr>
      <w:r>
        <w:t>4. Método desarrollado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public Usuario iniciarSesion(String usuario, String contrasena) {</w:t>
        <w:br/>
        <w:t xml:space="preserve">    Connection conexion = null;</w:t>
        <w:br/>
        <w:t xml:space="preserve">    PreparedStatement sentencia = null;</w:t>
        <w:br/>
        <w:t xml:space="preserve">    ResultSet resultado = null;</w:t>
        <w:br/>
        <w:t xml:space="preserve">    Usuario usuarioEncontrado = null;</w:t>
        <w:br/>
        <w:br/>
        <w:t xml:space="preserve">    try {</w:t>
        <w:br/>
        <w:t xml:space="preserve">        conexion = Conexion.conectar();</w:t>
        <w:br/>
        <w:br/>
        <w:t xml:space="preserve">        String sql = """</w:t>
        <w:br/>
        <w:t xml:space="preserve">            SELECT *</w:t>
        <w:br/>
        <w:t xml:space="preserve">            FROM usuarios</w:t>
        <w:br/>
        <w:t xml:space="preserve">            WHERE usuario = ?</w:t>
        <w:br/>
        <w:t xml:space="preserve">            AND contrasena = ?</w:t>
        <w:br/>
        <w:t xml:space="preserve">            """;</w:t>
        <w:br/>
        <w:br/>
        <w:t xml:space="preserve">        sentencia = conexion.prepareStatement(sql);</w:t>
        <w:br/>
        <w:t xml:space="preserve">        sentencia.setString(1, usuario);</w:t>
        <w:br/>
        <w:t xml:space="preserve">        sentencia.setString(2, contrasena);</w:t>
        <w:br/>
        <w:t xml:space="preserve">        resultado = sentencia.executeQuery();</w:t>
        <w:br/>
        <w:br/>
        <w:t xml:space="preserve">    } catch (SQLException e) {</w:t>
        <w:br/>
        <w:t xml:space="preserve">        e.printStackTrace();</w:t>
        <w:br/>
        <w:t xml:space="preserve">    }</w:t>
        <w:br/>
        <w:br/>
        <w:t xml:space="preserve">    return usuarioEncontrado;</w:t>
        <w:br/>
        <w:t>}</w:t>
      </w:r>
    </w:p>
    <w:p>
      <w:pPr>
        <w:pStyle w:val="Heading1"/>
      </w:pPr>
      <w:r>
        <w:t>5. Corrección importante</w:t>
      </w:r>
    </w:p>
    <w:p>
      <w:r>
        <w:t>Se detectó y corrigió el siguiente error de sintaxis: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// Incorrecto</w:t>
        <w:br/>
        <w:t>sentencia conexion.prepareStatement(sql);</w:t>
        <w:br/>
        <w:br/>
        <w:t>// Correcto</w:t>
        <w:br/>
        <w:t>sentencia = conexion.prepareStatement(sql);</w:t>
      </w:r>
    </w:p>
    <w:p>
      <w:pPr>
        <w:pStyle w:val="Heading1"/>
      </w:pPr>
      <w:r>
        <w:t>6. Fragmento pendiente de integrar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if (resultado.next()) {</w:t>
        <w:br/>
        <w:t xml:space="preserve">    usuarioEncontrado = new Usuario();</w:t>
        <w:br/>
        <w:t xml:space="preserve">    usuarioEncontrado.setIdUsuario(resultado.getInt("id_usuario"));</w:t>
        <w:br/>
        <w:t xml:space="preserve">    usuarioEncontrado.setIdRol(resultado.getInt("id_rol"));</w:t>
        <w:br/>
        <w:t xml:space="preserve">    usuarioEncontrado.setNombre(resultado.getString("nombre"));</w:t>
        <w:br/>
        <w:t xml:space="preserve">    usuarioEncontrado.setApellidoPaterno(resultado.getString("apellido_paterno"));</w:t>
        <w:br/>
        <w:t xml:space="preserve">    usuarioEncontrado.setApellidoMaterno(resultado.getString("apellido_materno"));</w:t>
        <w:br/>
        <w:t xml:space="preserve">    usuarioEncontrado.setUsuario(resultado.getString("usuario"));</w:t>
        <w:br/>
        <w:t xml:space="preserve">    usuarioEncontrado.setContrasena(resultado.getString("contrasena"));</w:t>
        <w:br/>
        <w:t xml:space="preserve">    usuarioEncontrado.setTelefono(resultado.getString("telefono"));</w:t>
        <w:br/>
        <w:t xml:space="preserve">    usuarioEncontrado.setCorreo(resultado.getString("correo"));</w:t>
        <w:br/>
        <w:t>}</w:t>
      </w:r>
    </w:p>
    <w:p>
      <w:pPr>
        <w:pStyle w:val="Heading1"/>
      </w:pPr>
      <w:r>
        <w:t>7. Pruebas y validaciones</w:t>
      </w:r>
    </w:p>
    <w:p>
      <w:pPr>
        <w:pStyle w:val="ListBullet"/>
      </w:pPr>
      <w:r>
        <w:t>Se comprobó previamente en phpMyAdmin que la consulta de credenciales devuelve al administrador.</w:t>
      </w:r>
    </w:p>
    <w:p>
      <w:pPr>
        <w:pStyle w:val="ListBullet"/>
      </w:pPr>
      <w:r>
        <w:t>Se revisó la correspondencia entre los nombres de las columnas SQL y los atributos de Usuario.java.</w:t>
      </w:r>
    </w:p>
    <w:p>
      <w:pPr>
        <w:pStyle w:val="ListBullet"/>
      </w:pPr>
      <w:r>
        <w:t>Se confirmó que PreparedStatement permite enviar los datos sin concatenarlos directamente en la consulta.</w:t>
      </w:r>
    </w:p>
    <w:p>
      <w:pPr>
        <w:pStyle w:val="Heading1"/>
      </w:pPr>
      <w:r>
        <w:t>8. Resultado de la sesión</w:t>
      </w:r>
    </w:p>
    <w:p>
      <w:r>
        <w:t>La clase UsuarioDAO quedó creada y el método iniciarSesion() cuenta con su estructura principal. Falta terminar el mapeo del resultado, cerrar adecuadamente los recursos y conectar el método con FrmLogin.</w:t>
      </w:r>
    </w:p>
    <w:p>
      <w:pPr>
        <w:pStyle w:val="Heading1"/>
      </w:pPr>
      <w:r>
        <w:t>9. Pendientes</w:t>
      </w:r>
    </w:p>
    <w:p>
      <w:pPr>
        <w:pStyle w:val="ListNumber"/>
      </w:pPr>
      <w:r>
        <w:t>Integrar el bloque if (resultado.next()).</w:t>
      </w:r>
    </w:p>
    <w:p>
      <w:pPr>
        <w:pStyle w:val="ListNumber"/>
      </w:pPr>
      <w:r>
        <w:t>Cerrar ResultSet, PreparedStatement y Connection de manera segura, preferentemente con try-with-resources.</w:t>
      </w:r>
    </w:p>
    <w:p>
      <w:pPr>
        <w:pStyle w:val="ListNumber"/>
      </w:pPr>
      <w:r>
        <w:t>Conectar FrmLogin con UsuarioDAO.</w:t>
      </w:r>
    </w:p>
    <w:p>
      <w:pPr>
        <w:pStyle w:val="ListNumber"/>
      </w:pPr>
      <w:r>
        <w:t>Mostrar un mensaje cuando las credenciales sean incorrectas.</w:t>
      </w:r>
    </w:p>
    <w:p>
      <w:pPr>
        <w:pStyle w:val="ListNumber"/>
      </w:pPr>
      <w:r>
        <w:t>Abrir FrmPrincipal y mostrar el nombre del usuario autenticado.</w:t>
      </w:r>
    </w:p>
    <w:p>
      <w:pPr>
        <w:pStyle w:val="ListNumber"/>
      </w:pPr>
      <w:r>
        <w:t>Realizar un commit en GitHub al terminar el módulo.</w:t>
      </w:r>
    </w:p>
    <w:p>
      <w:pPr>
        <w:pStyle w:val="Heading1"/>
      </w:pPr>
      <w:r>
        <w:t>10. Estado</w:t>
      </w:r>
    </w:p>
    <w:p>
      <w:r>
        <w:t>Avance estimado del módulo Login: 85 %.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