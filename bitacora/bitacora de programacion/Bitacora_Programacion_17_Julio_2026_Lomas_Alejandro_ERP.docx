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34"/>
        </w:rPr>
        <w:t>LOMAS ALEJANDRO ERP</w:t>
      </w:r>
    </w:p>
    <w:p>
      <w:pPr>
        <w:jc w:val="center"/>
      </w:pPr>
      <w:r>
        <w:rPr>
          <w:b/>
          <w:sz w:val="30"/>
        </w:rPr>
        <w:t>Bitácora de Programación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Fecha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17 de julio de 2026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Módulo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Inicio de sesión y acceso a datos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Versión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v0.3.0</w:t>
            </w:r>
          </w:p>
        </w:tc>
      </w:tr>
    </w:tbl>
    <w:p/>
    <w:p>
      <w:pPr>
        <w:pStyle w:val="Heading1"/>
      </w:pPr>
      <w:r>
        <w:t>1. Objetivo de la sesión</w:t>
      </w:r>
    </w:p>
    <w:p>
      <w:r>
        <w:t>Preparar la base técnica del proyecto, comprobar la conexión con MySQL y crear el modelo de usuario que posteriormente será utilizado por el módulo de inicio de sesión.</w:t>
      </w:r>
    </w:p>
    <w:p>
      <w:pPr>
        <w:pStyle w:val="Heading1"/>
      </w:pPr>
      <w:r>
        <w:t>2. Archivos trabajados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Archivo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Acción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Resultado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Conexion.java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Revisión y validación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La aplicación quedó preparada para conectarse a la base de datos lomas_alejandro.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Usuario.java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Creación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Se creó la clase modelo con los atributos correspondientes a la tabla usuarios.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pom.xml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Revisión de configuración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Se mantuvo el proyecto organizado con Maven y las dependencias necesarias.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Principal.java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Verificación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Se confirmó la clase principal de arranque del sistema.</w:t>
            </w:r>
          </w:p>
        </w:tc>
      </w:tr>
    </w:tbl>
    <w:p>
      <w:pPr>
        <w:pStyle w:val="Heading1"/>
      </w:pPr>
      <w:r>
        <w:t>3. Desarrollo realizado</w:t>
      </w:r>
    </w:p>
    <w:p>
      <w:pPr>
        <w:pStyle w:val="ListBullet"/>
      </w:pPr>
      <w:r>
        <w:t>Se revisó la estructura de paquetes del proyecto: config, controlador, dao, modelo, principal, util y vista.</w:t>
      </w:r>
    </w:p>
    <w:p>
      <w:pPr>
        <w:pStyle w:val="ListBullet"/>
      </w:pPr>
      <w:r>
        <w:t>Se comprobó que la clase Conexion.java utiliza el método conectar() y apunta a la base de datos lomas_alejandro.</w:t>
      </w:r>
    </w:p>
    <w:p>
      <w:pPr>
        <w:pStyle w:val="ListBullet"/>
      </w:pPr>
      <w:r>
        <w:t>Se verificó el acceso local a MySQL con el usuario root y contraseña vacía, de acuerdo con la configuración actual de WAMP.</w:t>
      </w:r>
    </w:p>
    <w:p>
      <w:pPr>
        <w:pStyle w:val="ListBullet"/>
      </w:pPr>
      <w:r>
        <w:t>Se confirmó la existencia de las tablas roles y usuarios.</w:t>
      </w:r>
    </w:p>
    <w:p>
      <w:pPr>
        <w:pStyle w:val="ListBullet"/>
      </w:pPr>
      <w:r>
        <w:t>Se validó que existe un usuario administrador para pruebas: admin / admin123.</w:t>
      </w:r>
    </w:p>
    <w:p>
      <w:pPr>
        <w:pStyle w:val="ListBullet"/>
      </w:pPr>
      <w:r>
        <w:t>Se creó la clase Usuario.java con los campos idUsuario, idRol, nombre, apellidoPaterno, apellidoMaterno, usuario, contrasena, telefono y correo.</w:t>
      </w:r>
    </w:p>
    <w:p>
      <w:pPr>
        <w:pStyle w:val="ListBullet"/>
      </w:pPr>
      <w:r>
        <w:t>Se generaron el constructor, los métodos getters y setters para encapsular los datos del usuario.</w:t>
      </w:r>
    </w:p>
    <w:p>
      <w:pPr>
        <w:pStyle w:val="Heading1"/>
      </w:pPr>
      <w:r>
        <w:t>4. Código relevante</w:t>
      </w:r>
    </w:p>
    <w:p>
      <w:pPr>
        <w:ind w:left="432" w:right="432"/>
        <w:shd w:fill="F2F2F2"/>
      </w:pPr>
      <w:r>
        <w:rPr>
          <w:rFonts w:ascii="Consolas" w:hAnsi="Consolas"/>
          <w:sz w:val="18"/>
        </w:rPr>
        <w:t>public static Connection conectar() throws SQLException {</w:t>
        <w:br/>
        <w:t xml:space="preserve">    // Devuelve una conexión activa con la base de datos.</w:t>
        <w:br/>
        <w:t>}</w:t>
      </w:r>
    </w:p>
    <w:p>
      <w:pPr>
        <w:ind w:left="432" w:right="432"/>
        <w:shd w:fill="F2F2F2"/>
      </w:pPr>
      <w:r>
        <w:rPr>
          <w:rFonts w:ascii="Consolas" w:hAnsi="Consolas"/>
          <w:sz w:val="18"/>
        </w:rPr>
        <w:t>private int idUsuario;</w:t>
        <w:br/>
        <w:t>private int idRol;</w:t>
        <w:br/>
        <w:t>private String nombre;</w:t>
        <w:br/>
        <w:t>private String apellidoPaterno;</w:t>
        <w:br/>
        <w:t>private String apellidoMaterno;</w:t>
        <w:br/>
        <w:t>private String usuario;</w:t>
        <w:br/>
        <w:t>private String contrasena;</w:t>
        <w:br/>
        <w:t>private String telefono;</w:t>
        <w:br/>
        <w:t>private String correo;</w:t>
      </w:r>
    </w:p>
    <w:p>
      <w:pPr>
        <w:pStyle w:val="Heading1"/>
      </w:pPr>
      <w:r>
        <w:t>5. Pruebas realizadas</w:t>
      </w:r>
    </w:p>
    <w:p>
      <w:pPr>
        <w:pStyle w:val="ListBullet"/>
      </w:pPr>
      <w:r>
        <w:t>Se ejecutó una consulta SQL directa para comprobar las credenciales del administrador.</w:t>
      </w:r>
    </w:p>
    <w:p>
      <w:pPr>
        <w:pStyle w:val="ListBullet"/>
      </w:pPr>
      <w:r>
        <w:t>La consulta devolvió correctamente el registro del usuario admin.</w:t>
      </w:r>
    </w:p>
    <w:p>
      <w:pPr>
        <w:pStyle w:val="ListBullet"/>
      </w:pPr>
      <w:r>
        <w:t>Se verificó que la estructura del modelo Usuario corresponde a las columnas de la tabla usuarios.</w:t>
      </w:r>
    </w:p>
    <w:p>
      <w:pPr>
        <w:pStyle w:val="Heading1"/>
      </w:pPr>
      <w:r>
        <w:t>6. Resultado de la sesión</w:t>
      </w:r>
    </w:p>
    <w:p>
      <w:r>
        <w:t>La base de conexión y el modelo de usuario quedaron listos. El proyecto quedó preparado para implementar la capa DAO y desarrollar la validación de credenciales desde Java.</w:t>
      </w:r>
    </w:p>
    <w:p>
      <w:pPr>
        <w:pStyle w:val="Heading1"/>
      </w:pPr>
      <w:r>
        <w:t>7. Pendientes</w:t>
      </w:r>
    </w:p>
    <w:p>
      <w:pPr>
        <w:pStyle w:val="ListNumber"/>
      </w:pPr>
      <w:r>
        <w:t>Crear la clase UsuarioDAO.java.</w:t>
      </w:r>
    </w:p>
    <w:p>
      <w:pPr>
        <w:pStyle w:val="ListNumber"/>
      </w:pPr>
      <w:r>
        <w:t>Implementar el método iniciarSesion().</w:t>
      </w:r>
    </w:p>
    <w:p>
      <w:pPr>
        <w:pStyle w:val="ListNumber"/>
      </w:pPr>
      <w:r>
        <w:t>Usar PreparedStatement para consultar las credenciales.</w:t>
      </w:r>
    </w:p>
    <w:p>
      <w:pPr>
        <w:pStyle w:val="ListNumber"/>
      </w:pPr>
      <w:r>
        <w:t>Conectar el DAO con FrmLogin.</w:t>
      </w:r>
    </w:p>
    <w:p>
      <w:pPr>
        <w:pStyle w:val="Heading1"/>
      </w:pPr>
      <w:r>
        <w:t>8. Estado</w:t>
      </w:r>
    </w:p>
    <w:p>
      <w:r>
        <w:t>Avance estimado del módulo Login: 65 %.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