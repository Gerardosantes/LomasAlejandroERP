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Bitácora de Avances - Lomas Alejandro ERP</w:t>
      </w:r>
    </w:p>
    <w:p>
      <w:r>
        <w:t>Fecha: 17 de julio de 2026</w:t>
        <w:br/>
        <w:t>Proyecto: Lomas Alejandro ERP - Sistema Integral de Administración para Viveros</w:t>
      </w:r>
    </w:p>
    <w:p>
      <w:pPr>
        <w:pStyle w:val="Heading2"/>
      </w:pPr>
      <w:r>
        <w:t>Avances realizados</w:t>
      </w:r>
    </w:p>
    <w:p>
      <w:pPr>
        <w:pStyle w:val="ListBullet"/>
      </w:pPr>
      <w:r>
        <w:t>Configuración del proyecto con Maven.</w:t>
      </w:r>
    </w:p>
    <w:p>
      <w:pPr>
        <w:pStyle w:val="ListBullet"/>
      </w:pPr>
      <w:r>
        <w:t>Respaldo del proyecto en GitHub.</w:t>
      </w:r>
    </w:p>
    <w:p>
      <w:pPr>
        <w:pStyle w:val="ListBullet"/>
      </w:pPr>
      <w:r>
        <w:t>Organización de paquetes (config, controlador, dao, modelo, principal, util y vista).</w:t>
      </w:r>
    </w:p>
    <w:p>
      <w:pPr>
        <w:pStyle w:val="ListBullet"/>
      </w:pPr>
      <w:r>
        <w:t>Diseño del formulario FrmLogin.</w:t>
      </w:r>
    </w:p>
    <w:p>
      <w:pPr>
        <w:pStyle w:val="ListBullet"/>
      </w:pPr>
      <w:r>
        <w:t>Creación de la identidad visual de Lomas Alejandro ERP.</w:t>
      </w:r>
    </w:p>
    <w:p>
      <w:pPr>
        <w:pStyle w:val="ListBullet"/>
      </w:pPr>
      <w:r>
        <w:t>Integración del logotipo desde src/main/resources.</w:t>
      </w:r>
    </w:p>
    <w:p>
      <w:pPr>
        <w:pStyle w:val="ListBullet"/>
      </w:pPr>
      <w:r>
        <w:t>Configuración de carga de imágenes con getResource().</w:t>
      </w:r>
    </w:p>
    <w:p>
      <w:pPr>
        <w:pStyle w:val="ListBullet"/>
      </w:pPr>
      <w:r>
        <w:t>Diseño institucional en colores verde y blanco.</w:t>
      </w:r>
    </w:p>
    <w:p>
      <w:pPr>
        <w:pStyle w:val="ListBullet"/>
      </w:pPr>
      <w:r>
        <w:t>Creación de campos Usuario y Contraseña.</w:t>
      </w:r>
    </w:p>
    <w:p>
      <w:pPr>
        <w:pStyle w:val="ListBullet"/>
      </w:pPr>
      <w:r>
        <w:t>Creación del botón Iniciar sesión.</w:t>
      </w:r>
    </w:p>
    <w:p>
      <w:pPr>
        <w:pStyle w:val="ListBullet"/>
      </w:pPr>
      <w:r>
        <w:t>Buenas prácticas para nombres de variables.</w:t>
      </w:r>
    </w:p>
    <w:p>
      <w:pPr>
        <w:pStyle w:val="ListBullet"/>
      </w:pPr>
      <w:r>
        <w:t>Configuración para pantalla completa.</w:t>
      </w:r>
    </w:p>
    <w:p>
      <w:pPr>
        <w:pStyle w:val="ListBullet"/>
      </w:pPr>
      <w:r>
        <w:t>Corrección de errores de Maven y clase principal.</w:t>
      </w:r>
    </w:p>
    <w:p>
      <w:pPr>
        <w:pStyle w:val="ListBullet"/>
      </w:pPr>
      <w:r>
        <w:t>Ajustes de tamaño y visualización del logotipo.</w:t>
      </w:r>
    </w:p>
    <w:p>
      <w:pPr>
        <w:pStyle w:val="ListBullet"/>
      </w:pPr>
      <w:r>
        <w:t>Preparación del proyecto para comenzar la lógica del sistema.</w:t>
      </w:r>
    </w:p>
    <w:p>
      <w:pPr>
        <w:pStyle w:val="Heading2"/>
      </w:pPr>
      <w:r>
        <w:t>Estado actual</w:t>
      </w:r>
    </w:p>
    <w:p>
      <w:r>
        <w:t>La interfaz de inicio ya está prácticamente terminada y el proyecto quedó organizado para comenzar el desarrollo funcional.</w:t>
      </w:r>
    </w:p>
    <w:p>
      <w:pPr>
        <w:pStyle w:val="Heading2"/>
      </w:pPr>
      <w:r>
        <w:t>Plan para la siguiente sesión</w:t>
      </w:r>
    </w:p>
    <w:p>
      <w:pPr>
        <w:pStyle w:val="ListNumber"/>
      </w:pPr>
      <w:r>
        <w:t>Crear la tabla usuarios.</w:t>
      </w:r>
    </w:p>
    <w:p>
      <w:pPr>
        <w:pStyle w:val="ListNumber"/>
      </w:pPr>
      <w:r>
        <w:t>Programar el login conectado a MySQL.</w:t>
      </w:r>
    </w:p>
    <w:p>
      <w:pPr>
        <w:pStyle w:val="ListNumber"/>
      </w:pPr>
      <w:r>
        <w:t>Crear Usuario y UsuarioDAO.</w:t>
      </w:r>
    </w:p>
    <w:p>
      <w:pPr>
        <w:pStyle w:val="ListNumber"/>
      </w:pPr>
      <w:r>
        <w:t>Validar acceso al sistema.</w:t>
      </w:r>
    </w:p>
    <w:p>
      <w:pPr>
        <w:pStyle w:val="ListNumber"/>
      </w:pPr>
      <w:r>
        <w:t>Crear FrmPrincipal.</w:t>
      </w:r>
    </w:p>
    <w:p>
      <w:pPr>
        <w:pStyle w:val="ListNumber"/>
      </w:pPr>
      <w:r>
        <w:t>Diseñar el Dashboard.</w:t>
      </w:r>
    </w:p>
    <w:p>
      <w:pPr>
        <w:pStyle w:val="ListNumber"/>
      </w:pPr>
      <w:r>
        <w:t>Iniciar los módulos del ERP.</w:t>
      </w:r>
    </w:p>
    <w:p>
      <w:pPr>
        <w:pStyle w:val="Heading2"/>
      </w:pPr>
      <w:r>
        <w:t>Objetivo</w:t>
      </w:r>
    </w:p>
    <w:p>
      <w:r>
        <w:t>Desarrollar un ERP profesional para la administración integral de viveros utilizando Java Swing, Maven y MySQL.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